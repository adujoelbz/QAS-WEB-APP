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SMART AI-ENABLED MULTI-USER APPOINTMENT SCHEDULING AND QUEUE OPTIMIZATION SYSTEM</w:t>
      </w:r>
    </w:p>
    <w:p>
      <w:pPr>
        <w:jc w:val="center"/>
      </w:pPr>
      <w:r>
        <w:rPr>
          <w:rFonts w:ascii="Times New Roman" w:hAnsi="Times New Roman"/>
          <w:b w:val="0"/>
          <w:sz w:val="24"/>
        </w:rPr>
      </w:r>
    </w:p>
    <w:p>
      <w:pPr>
        <w:jc w:val="center"/>
      </w:pPr>
      <w:r>
        <w:rPr>
          <w:rFonts w:ascii="Times New Roman" w:hAnsi="Times New Roman"/>
          <w:b/>
          <w:sz w:val="28"/>
        </w:rPr>
        <w:t>MINI PROJECT REPORT</w:t>
      </w:r>
    </w:p>
    <w:p>
      <w:pPr>
        <w:jc w:val="center"/>
      </w:pPr>
      <w:r>
        <w:rPr>
          <w:rFonts w:ascii="Times New Roman" w:hAnsi="Times New Roman"/>
          <w:b w:val="0"/>
          <w:sz w:val="24"/>
        </w:rPr>
      </w:r>
    </w:p>
    <w:p>
      <w:pPr>
        <w:jc w:val="center"/>
      </w:pPr>
      <w:r>
        <w:rPr>
          <w:rFonts w:ascii="Times New Roman" w:hAnsi="Times New Roman"/>
          <w:b w:val="0"/>
          <w:sz w:val="24"/>
        </w:rPr>
        <w:t>Department of Computer Science</w:t>
      </w:r>
    </w:p>
    <w:p>
      <w:pPr>
        <w:jc w:val="center"/>
      </w:pPr>
      <w:r>
        <w:rPr>
          <w:rFonts w:ascii="Times New Roman" w:hAnsi="Times New Roman"/>
          <w:b w:val="0"/>
          <w:sz w:val="24"/>
        </w:rPr>
        <w:t>Group 4</w:t>
      </w:r>
    </w:p>
    <w:p>
      <w:pPr>
        <w:jc w:val="center"/>
      </w:pPr>
      <w:r>
        <w:rPr>
          <w:rFonts w:ascii="Times New Roman" w:hAnsi="Times New Roman"/>
          <w:b w:val="0"/>
          <w:sz w:val="24"/>
        </w:rPr>
      </w:r>
    </w:p>
    <w:p>
      <w:pPr>
        <w:jc w:val="center"/>
      </w:pPr>
      <w:r>
        <w:rPr>
          <w:rFonts w:ascii="Times New Roman" w:hAnsi="Times New Roman"/>
          <w:b w:val="0"/>
          <w:sz w:val="24"/>
        </w:rPr>
        <w:t>Group Members:</w:t>
      </w:r>
    </w:p>
    <w:p>
      <w:pPr>
        <w:jc w:val="center"/>
      </w:pPr>
      <w:r>
        <w:rPr>
          <w:rFonts w:ascii="Times New Roman" w:hAnsi="Times New Roman"/>
          <w:b w:val="0"/>
          <w:sz w:val="24"/>
        </w:rPr>
        <w:t>Zaheelat Usman — Index No. 9046623 — Ref No. 21016310</w:t>
      </w:r>
    </w:p>
    <w:p>
      <w:pPr>
        <w:jc w:val="center"/>
      </w:pPr>
      <w:r>
        <w:rPr>
          <w:rFonts w:ascii="Times New Roman" w:hAnsi="Times New Roman"/>
          <w:b w:val="0"/>
          <w:sz w:val="24"/>
        </w:rPr>
        <w:t>Imran Yusif — Index No. 34189211 — Ref No. 20905589</w:t>
      </w:r>
    </w:p>
    <w:p>
      <w:pPr>
        <w:jc w:val="center"/>
      </w:pPr>
      <w:r>
        <w:rPr>
          <w:rFonts w:ascii="Times New Roman" w:hAnsi="Times New Roman"/>
          <w:b w:val="0"/>
          <w:sz w:val="24"/>
        </w:rPr>
      </w:r>
    </w:p>
    <w:p>
      <w:pPr>
        <w:jc w:val="center"/>
      </w:pPr>
      <w:r>
        <w:rPr>
          <w:rFonts w:ascii="Times New Roman" w:hAnsi="Times New Roman"/>
          <w:b w:val="0"/>
          <w:sz w:val="24"/>
        </w:rPr>
        <w:t>Supervisor: Dr. Kornyo Oliver</w:t>
      </w:r>
    </w:p>
    <w:p>
      <w:pPr>
        <w:jc w:val="center"/>
      </w:pPr>
      <w:r>
        <w:rPr>
          <w:rFonts w:ascii="Times New Roman" w:hAnsi="Times New Roman"/>
          <w:b w:val="0"/>
          <w:sz w:val="24"/>
        </w:rPr>
      </w:r>
    </w:p>
    <w:p>
      <w:pPr>
        <w:jc w:val="center"/>
      </w:pPr>
      <w:r>
        <w:rPr>
          <w:rFonts w:ascii="Times New Roman" w:hAnsi="Times New Roman"/>
          <w:b w:val="0"/>
          <w:sz w:val="24"/>
        </w:rPr>
        <w:t>Date: [Insert Submission Date]</w:t>
      </w:r>
    </w:p>
    <w:p>
      <w:r>
        <w:br w:type="page"/>
      </w:r>
    </w:p>
    <w:p>
      <w:pPr>
        <w:pStyle w:val="Heading1"/>
      </w:pPr>
      <w:r>
        <w:t>Abstract</w:t>
      </w:r>
    </w:p>
    <w:p>
      <w:r>
        <w:t>The Queueless Appointment System is a smart digital platform designed to reduce physical waiting and improve appointment scheduling in hospitals. The system supports patients, doctors and administrators through role-based access, appointment booking, queue monitoring, notifications and appointment management. Artificial intelligence is incorporated as a decision-support component to recommend suitable appointment slots, estimate the likelihood of appointment no-shows and improve waiting-time predictions. A queueing model represents patients waiting for available doctors, while the system updates queue position and estimated waiting time as appointment events occur. The project uses a React Native/Web frontend, Spring Boot backend, relational database technology and a Python-based AI service connected through a REST API. The completed implementation and testing results should be inserted in Chapter Four once development and testing are finalized.</w:t>
      </w:r>
    </w:p>
    <w:p>
      <w:pPr>
        <w:pStyle w:val="Heading1"/>
      </w:pPr>
      <w:r>
        <w:t>Table of Contents</w:t>
      </w:r>
    </w:p>
    <w:p>
      <w:r>
        <w:t>Update the automatic Table of Contents in Microsoft Word after the report is completed.</w:t>
      </w:r>
    </w:p>
    <w:p>
      <w:pPr>
        <w:pStyle w:val="Heading1"/>
      </w:pPr>
      <w:r>
        <w:t>CHAPTER ONE — INTRODUCTION</w:t>
      </w:r>
    </w:p>
    <w:p>
      <w:pPr>
        <w:pStyle w:val="Heading2"/>
      </w:pPr>
      <w:r>
        <w:t>1.1 Background of the Study</w:t>
      </w:r>
    </w:p>
    <w:p>
      <w:r>
        <w:t>Hospital appointment and walk-in processes can create long waiting times, scheduling conflicts, poor communication and inefficient use of doctors' time. Patients may also have limited information about their expected waiting time, while hospital administrators may find it difficult to anticipate no-shows, balance workloads and make effective use of cancelled appointment slots. The proposed Queueless Appointment System addresses these issues by combining digital appointment management, queue optimization and selected artificial intelligence functions.</w:t>
      </w:r>
    </w:p>
    <w:p>
      <w:r>
        <w:t>The system allows patients to register, search for hospitals and departments, request appointments, receive notifications and monitor their queue position and estimated waiting time. Doctors manage their availability and consultation schedules, while administrators oversee users, appointments, hospitals, departments and system-wide reports. The AI component supports appointment-slot recommendation, no-show-risk prediction and waiting-time prediction rather than replacing professional medical judgement.</w:t>
      </w:r>
    </w:p>
    <w:p>
      <w:pPr>
        <w:pStyle w:val="Heading2"/>
      </w:pPr>
      <w:r>
        <w:t>1.2 Problem Statement</w:t>
      </w:r>
    </w:p>
    <w:p>
      <w:r>
        <w:t>Manual appointment booking and walk-in processes can result in long waiting times, scheduling conflicts, poor communication and inefficient use of doctors' time. Patients may have little visibility into how long they will wait, while hospitals may have difficulty anticipating no-shows, balancing workloads and reallocating unused appointment slots. Basic appointment systems mainly store bookings without intelligently analysing historical patterns. There is therefore a need for a system that combines appointment management, queue optimization and practical AI-based automation to recommend better appointment times, identify likely no-shows and provide more realistic waiting-time predictions.</w:t>
      </w:r>
    </w:p>
    <w:p>
      <w:pPr>
        <w:pStyle w:val="Heading2"/>
      </w:pPr>
      <w:r>
        <w:t>1.3 Objectives</w:t>
      </w:r>
    </w:p>
    <w:p>
      <w:pPr>
        <w:pStyle w:val="ListBullet"/>
      </w:pPr>
      <w:r>
        <w:t>Enable patient registration and login.</w:t>
      </w:r>
    </w:p>
    <w:p>
      <w:pPr>
        <w:pStyle w:val="ListBullet"/>
      </w:pPr>
      <w:r>
        <w:t>Enable doctor and administrator registration and login.</w:t>
      </w:r>
    </w:p>
    <w:p>
      <w:pPr>
        <w:pStyle w:val="ListBullet"/>
      </w:pPr>
      <w:r>
        <w:t>Allow patients to search for hospitals and departments by specialty and location.</w:t>
      </w:r>
    </w:p>
    <w:p>
      <w:pPr>
        <w:pStyle w:val="ListBullet"/>
      </w:pPr>
      <w:r>
        <w:t>Allow patients to book appointments by selecting a department, preferred date, time and reason for visit.</w:t>
      </w:r>
    </w:p>
    <w:p>
      <w:pPr>
        <w:pStyle w:val="ListBullet"/>
      </w:pPr>
      <w:r>
        <w:t>Recommend suitable appointment slots using available capacity, queue conditions and scheduling patterns.</w:t>
      </w:r>
    </w:p>
    <w:p>
      <w:pPr>
        <w:pStyle w:val="ListBullet"/>
      </w:pPr>
      <w:r>
        <w:t>Allow administrators to review, approve or reject appointment requests.</w:t>
      </w:r>
    </w:p>
    <w:p>
      <w:pPr>
        <w:pStyle w:val="ListBullet"/>
      </w:pPr>
      <w:r>
        <w:t>Allow doctors to define availability and consultation schedules.</w:t>
      </w:r>
    </w:p>
    <w:p>
      <w:pPr>
        <w:pStyle w:val="ListBullet"/>
      </w:pPr>
      <w:r>
        <w:t>Send automated notifications and reminders.</w:t>
      </w:r>
    </w:p>
    <w:p>
      <w:pPr>
        <w:pStyle w:val="ListBullet"/>
      </w:pPr>
      <w:r>
        <w:t>Predict the likelihood of appointment no-shows.</w:t>
      </w:r>
    </w:p>
    <w:p>
      <w:pPr>
        <w:pStyle w:val="ListBullet"/>
      </w:pPr>
      <w:r>
        <w:t>Support standby-slot allocation when appointments are cancelled or become unavailable.</w:t>
      </w:r>
    </w:p>
    <w:p>
      <w:pPr>
        <w:pStyle w:val="ListBullet"/>
      </w:pPr>
      <w:r>
        <w:t>Provide AI-assisted waiting-time prediction.</w:t>
      </w:r>
    </w:p>
    <w:p>
      <w:pPr>
        <w:pStyle w:val="ListBullet"/>
      </w:pPr>
      <w:r>
        <w:t>Support patient questions and doctor responses.</w:t>
      </w:r>
    </w:p>
    <w:p>
      <w:pPr>
        <w:pStyle w:val="ListBullet"/>
      </w:pPr>
      <w:r>
        <w:t>Maintain appointment history and display live queue position and estimated waiting time.</w:t>
      </w:r>
    </w:p>
    <w:p>
      <w:pPr>
        <w:pStyle w:val="ListBullet"/>
      </w:pPr>
      <w:r>
        <w:t>Provide an administrator dashboard for monitoring and reporting.</w:t>
      </w:r>
    </w:p>
    <w:p>
      <w:pPr>
        <w:pStyle w:val="Heading2"/>
      </w:pPr>
      <w:r>
        <w:t>1.4 Scope</w:t>
      </w:r>
    </w:p>
    <w:p>
      <w:r>
        <w:t>Patients can create profiles, search for hospitals and departments by specialty, request appointments, provide a reason for the visit and select preferred dates and times. Patients do not select an individual doctor; the department assigns an available doctor after approval. Patients can update, reschedule or cancel appointments and manage their profile and password.</w:t>
      </w:r>
    </w:p>
    <w:p>
      <w:r>
        <w:t>Doctors manage their professional profiles, hospital affiliation and availability calendar. They view approved schedules, respond to patient questions and update consultation status so queue estimates can change. Administrators manage patient and doctor accounts, hospital and department information, appointments and reports.</w:t>
      </w:r>
    </w:p>
    <w:p>
      <w:r>
        <w:t>The AI component is limited to appointment-slot recommendation, no-show-risk prediction and waiting-time prediction. It is not intended to diagnose diseases, prescribe medication or replace professional medical judgement.</w:t>
      </w:r>
    </w:p>
    <w:p>
      <w:pPr>
        <w:pStyle w:val="Heading2"/>
      </w:pPr>
      <w:r>
        <w:t>1.5 Significance of the Study</w:t>
      </w:r>
    </w:p>
    <w:p>
      <w:r>
        <w:t>The system is intended to reduce physical waiting, improve appointment utilization, provide patients with greater visibility into queues, support doctors in workload management and give administrators centralized scheduling and queue analytics. Automated reminders and standby-slot allocation can also help reduce unused appointment capacity.</w:t>
      </w:r>
    </w:p>
    <w:p>
      <w:pPr>
        <w:pStyle w:val="Heading1"/>
      </w:pPr>
      <w:r>
        <w:t>CHAPTER TWO — LITERATURE REVIEW</w:t>
      </w:r>
    </w:p>
    <w:p>
      <w:pPr>
        <w:pStyle w:val="Heading2"/>
      </w:pPr>
      <w:r>
        <w:t>2.1 Related Concepts</w:t>
      </w:r>
    </w:p>
    <w:p>
      <w:r>
        <w:t>This project is based on several related concepts: digital appointment scheduling, queue management, multi-user information systems, artificial intelligence for decision support, no-show prediction, waiting-time prediction and automated notifications.</w:t>
      </w:r>
    </w:p>
    <w:p>
      <w:pPr>
        <w:pStyle w:val="Heading3"/>
      </w:pPr>
      <w:r>
        <w:t>2.1.1 Appointment Scheduling</w:t>
      </w:r>
    </w:p>
    <w:p>
      <w:r>
        <w:t>Appointment scheduling organizes patients into available time slots while considering provider availability and scheduling constraints. In this project, patients select a department, preferred date and time, while the system and hospital rules determine the appropriate available capacity.</w:t>
      </w:r>
    </w:p>
    <w:p>
      <w:pPr>
        <w:pStyle w:val="Heading3"/>
      </w:pPr>
      <w:r>
        <w:t>2.1.2 Queue Management</w:t>
      </w:r>
    </w:p>
    <w:p>
      <w:r>
        <w:t>Queue management controls the order in which eligible patients are served. Each hospital department is modelled as a queue. Where several doctors serve the same department, they form a multi-server queue and the next available doctor serves the next eligible patient. Emergency requests are handled using priority rules.</w:t>
      </w:r>
    </w:p>
    <w:p>
      <w:pPr>
        <w:pStyle w:val="Heading3"/>
      </w:pPr>
      <w:r>
        <w:t>2.1.3 Artificial Intelligence in Appointment Management</w:t>
      </w:r>
    </w:p>
    <w:p>
      <w:r>
        <w:t>AI in this project is used as decision support rather than clinical decision-making. The planned functions are appointment-slot recommendation, no-show-risk prediction and waiting-time prediction.</w:t>
      </w:r>
    </w:p>
    <w:p>
      <w:pPr>
        <w:pStyle w:val="Heading2"/>
      </w:pPr>
      <w:r>
        <w:t>2.2 Related Works/Systems</w:t>
      </w:r>
    </w:p>
    <w:p>
      <w:r>
        <w:t>This section must be completed with 2–4 real existing systems or published studies after the group conducts the required literature search. For each system/study, discuss its purpose, main features, strengths and limitations, and relate those findings to the proposed system.</w:t>
      </w:r>
    </w:p>
    <w:p>
      <w:r>
        <w:t>Related System/Study 1: [Insert source, description, strengths, limitations and relevance].</w:t>
      </w:r>
    </w:p>
    <w:p>
      <w:r>
        <w:t>Related System/Study 2: [Insert source, description, strengths, limitations and relevance].</w:t>
      </w:r>
    </w:p>
    <w:p>
      <w:r>
        <w:t>Related System/Study 3: [Insert source, description, strengths, limitations and relevance].</w:t>
      </w:r>
    </w:p>
    <w:p>
      <w:r>
        <w:t>Related System/Study 4: [Insert source, description, strengths, limitations and relevance].</w:t>
      </w:r>
    </w:p>
    <w:p>
      <w:pPr>
        <w:pStyle w:val="Heading2"/>
      </w:pPr>
      <w:r>
        <w:t>2.3 Summary of Literature Review</w:t>
      </w:r>
    </w:p>
    <w:p>
      <w:r>
        <w:t>The review should establish what existing appointment and queue-management systems already provide and identify the gap addressed by this project. The proposed system focuses on combining appointment management, live queue visibility and selected AI-supported scheduling functions within a multi-user platform.</w:t>
      </w:r>
    </w:p>
    <w:p>
      <w:pPr>
        <w:pStyle w:val="Heading1"/>
      </w:pPr>
      <w:r>
        <w:t>CHAPTER THREE — DESIGN AND METHODOLOGY</w:t>
      </w:r>
    </w:p>
    <w:p>
      <w:pPr>
        <w:pStyle w:val="Heading2"/>
      </w:pPr>
      <w:r>
        <w:t>3.1 Methodology Used</w:t>
      </w:r>
    </w:p>
    <w:p>
      <w:r>
        <w:t>The project follows an iterative software-development approach in which requirements are analysed, the system is designed, implemented and tested progressively. The exact methodology used by the group should be named here once confirmed by the project team (for example, Agile, Waterfall, RAD or OOADM).</w:t>
      </w:r>
    </w:p>
    <w:p>
      <w:pPr>
        <w:pStyle w:val="Heading2"/>
      </w:pPr>
      <w:r>
        <w:t>3.2 System Requirements</w:t>
      </w:r>
    </w:p>
    <w:p>
      <w:pPr>
        <w:pStyle w:val="Heading3"/>
      </w:pPr>
      <w:r>
        <w:t>3.2.1 Functional Requirements</w:t>
      </w:r>
    </w:p>
    <w:p>
      <w:pPr>
        <w:pStyle w:val="ListBullet"/>
      </w:pPr>
      <w:r>
        <w:t>User authentication and role-based access for patients, doctors and administrators.</w:t>
      </w:r>
    </w:p>
    <w:p>
      <w:pPr>
        <w:pStyle w:val="ListBullet"/>
      </w:pPr>
      <w:r>
        <w:t>Appointment booking, rescheduling and cancellation.</w:t>
      </w:r>
    </w:p>
    <w:p>
      <w:pPr>
        <w:pStyle w:val="ListBullet"/>
      </w:pPr>
      <w:r>
        <w:t>Administrator approval or rejection of appointment requests.</w:t>
      </w:r>
    </w:p>
    <w:p>
      <w:pPr>
        <w:pStyle w:val="ListBullet"/>
      </w:pPr>
      <w:r>
        <w:t>Doctor availability scheduling.</w:t>
      </w:r>
    </w:p>
    <w:p>
      <w:pPr>
        <w:pStyle w:val="ListBullet"/>
      </w:pPr>
      <w:r>
        <w:t>Hospital and department search by specialty and location.</w:t>
      </w:r>
    </w:p>
    <w:p>
      <w:pPr>
        <w:pStyle w:val="ListBullet"/>
      </w:pPr>
      <w:r>
        <w:t>Automated email and SMS notifications.</w:t>
      </w:r>
    </w:p>
    <w:p>
      <w:pPr>
        <w:pStyle w:val="ListBullet"/>
      </w:pPr>
      <w:r>
        <w:t>Patient questions and doctor responses.</w:t>
      </w:r>
    </w:p>
    <w:p>
      <w:pPr>
        <w:pStyle w:val="ListBullet"/>
      </w:pPr>
      <w:r>
        <w:t>Appointment history and record keeping.</w:t>
      </w:r>
    </w:p>
    <w:p>
      <w:pPr>
        <w:pStyle w:val="ListBullet"/>
      </w:pPr>
      <w:r>
        <w:t>Live queue-position and estimated waiting-time calculation.</w:t>
      </w:r>
    </w:p>
    <w:p>
      <w:pPr>
        <w:pStyle w:val="ListBullet"/>
      </w:pPr>
      <w:r>
        <w:t>AI appointment-slot recommendation.</w:t>
      </w:r>
    </w:p>
    <w:p>
      <w:pPr>
        <w:pStyle w:val="ListBullet"/>
      </w:pPr>
      <w:r>
        <w:t>AI no-show-risk prediction.</w:t>
      </w:r>
    </w:p>
    <w:p>
      <w:pPr>
        <w:pStyle w:val="ListBullet"/>
      </w:pPr>
      <w:r>
        <w:t>AI-assisted waiting-time prediction.</w:t>
      </w:r>
    </w:p>
    <w:p>
      <w:pPr>
        <w:pStyle w:val="ListBullet"/>
      </w:pPr>
      <w:r>
        <w:t>Standby-queue management and slot reallocation.</w:t>
      </w:r>
    </w:p>
    <w:p>
      <w:pPr>
        <w:pStyle w:val="ListBullet"/>
      </w:pPr>
      <w:r>
        <w:t>Administrator dashboard for monitoring and reporting.</w:t>
      </w:r>
    </w:p>
    <w:p>
      <w:pPr>
        <w:pStyle w:val="Heading3"/>
      </w:pPr>
      <w:r>
        <w:t>3.2.2 Non-Functional Requirements</w:t>
      </w:r>
    </w:p>
    <w:p>
      <w:pPr>
        <w:pStyle w:val="ListBullet"/>
      </w:pPr>
      <w:r>
        <w:t>Security and role-based access control.</w:t>
      </w:r>
    </w:p>
    <w:p>
      <w:pPr>
        <w:pStyle w:val="ListBullet"/>
      </w:pPr>
      <w:r>
        <w:t>Reliability of scheduling, queue updates and notifications.</w:t>
      </w:r>
    </w:p>
    <w:p>
      <w:pPr>
        <w:pStyle w:val="ListBullet"/>
      </w:pPr>
      <w:r>
        <w:t>Usability and simple interfaces.</w:t>
      </w:r>
    </w:p>
    <w:p>
      <w:pPr>
        <w:pStyle w:val="ListBullet"/>
      </w:pPr>
      <w:r>
        <w:t>Responsiveness across mobile and web platforms.</w:t>
      </w:r>
    </w:p>
    <w:p>
      <w:pPr>
        <w:pStyle w:val="ListBullet"/>
      </w:pPr>
      <w:r>
        <w:t>Data privacy for medical information.</w:t>
      </w:r>
    </w:p>
    <w:p>
      <w:pPr>
        <w:pStyle w:val="ListBullet"/>
      </w:pPr>
      <w:r>
        <w:t>Scalability as users and hospitals increase.</w:t>
      </w:r>
    </w:p>
    <w:p>
      <w:pPr>
        <w:pStyle w:val="ListBullet"/>
      </w:pPr>
      <w:r>
        <w:t>Explainability of AI recommendations where practical.</w:t>
      </w:r>
    </w:p>
    <w:p>
      <w:pPr>
        <w:pStyle w:val="ListBullet"/>
      </w:pPr>
      <w:r>
        <w:t>Maintainability through modular AI and scheduling components.</w:t>
      </w:r>
    </w:p>
    <w:p>
      <w:pPr>
        <w:pStyle w:val="Heading2"/>
      </w:pPr>
      <w:r>
        <w:t>3.3 System Diagrams</w:t>
      </w:r>
    </w:p>
    <w:p>
      <w:r>
        <w:t>Insert the following diagrams prepared by the group:</w:t>
      </w:r>
    </w:p>
    <w:p>
      <w:pPr>
        <w:pStyle w:val="ListBullet"/>
      </w:pPr>
      <w:r>
        <w:t>Figure 3.1: Use Case Diagram.</w:t>
      </w:r>
    </w:p>
    <w:p>
      <w:pPr>
        <w:pStyle w:val="ListBullet"/>
      </w:pPr>
      <w:r>
        <w:t>Figure 3.2: ER Diagram or Class Diagram.</w:t>
      </w:r>
    </w:p>
    <w:p>
      <w:pPr>
        <w:pStyle w:val="ListBullet"/>
      </w:pPr>
      <w:r>
        <w:t>Figure 3.3: System Architecture Diagram (if required/available).</w:t>
      </w:r>
    </w:p>
    <w:p>
      <w:pPr>
        <w:pStyle w:val="Heading2"/>
      </w:pPr>
      <w:r>
        <w:t>3.4 Technologies Used</w:t>
      </w:r>
    </w:p>
    <w:p>
      <w:pPr>
        <w:pStyle w:val="ListBullet"/>
      </w:pPr>
      <w:r>
        <w:t>Frontend: React Native / Web.</w:t>
      </w:r>
    </w:p>
    <w:p>
      <w:pPr>
        <w:pStyle w:val="ListBullet"/>
      </w:pPr>
      <w:r>
        <w:t>Backend: Spring Boot.</w:t>
      </w:r>
    </w:p>
    <w:p>
      <w:pPr>
        <w:pStyle w:val="ListBullet"/>
      </w:pPr>
      <w:r>
        <w:t>Database: MySQL / PostgreSQL.</w:t>
      </w:r>
    </w:p>
    <w:p>
      <w:pPr>
        <w:pStyle w:val="ListBullet"/>
      </w:pPr>
      <w:r>
        <w:t>Authentication: JWT.</w:t>
      </w:r>
    </w:p>
    <w:p>
      <w:pPr>
        <w:pStyle w:val="ListBullet"/>
      </w:pPr>
      <w:r>
        <w:t>AI/ML: Python with scikit-learn and/or compatible machine-learning libraries.</w:t>
      </w:r>
    </w:p>
    <w:p>
      <w:pPr>
        <w:pStyle w:val="ListBullet"/>
      </w:pPr>
      <w:r>
        <w:t>Model integration: REST API between the Spring Boot backend and AI service.</w:t>
      </w:r>
    </w:p>
    <w:p>
      <w:pPr>
        <w:pStyle w:val="ListBullet"/>
      </w:pPr>
      <w:r>
        <w:t>Data processing: Python-based preprocessing and feature engineering.</w:t>
      </w:r>
    </w:p>
    <w:p>
      <w:pPr>
        <w:pStyle w:val="Heading2"/>
      </w:pPr>
      <w:r>
        <w:t>3.5 AI and Queueing Design</w:t>
      </w:r>
    </w:p>
    <w:p>
      <w:r>
        <w:t>The AI component operates as a supporting service rather than replacing the core appointment system. A patient submits an appointment request; the backend validates the request and retrieves availability and queue information; the AI service processes suitable scheduling information; the result is returned to the main application; and the appointment and resulting queue state are stored and updated. Historical outcomes can later be used for model training and evaluation.</w:t>
      </w:r>
    </w:p>
    <w:p>
      <w:r>
        <w:t>For no-show prediction, the target is whether an appointment is completed or missed. For waiting-time prediction, the target is the observed waiting duration. Appointment recommendations can rank candidate slots using predicted waiting time, availability and configured scheduling factors.</w:t>
      </w:r>
    </w:p>
    <w:p>
      <w:pPr>
        <w:pStyle w:val="Heading1"/>
      </w:pPr>
      <w:r>
        <w:t>CHAPTER FOUR — IMPLEMENTATION AND RESULTS</w:t>
      </w:r>
    </w:p>
    <w:p>
      <w:pPr>
        <w:pStyle w:val="Heading2"/>
      </w:pPr>
      <w:r>
        <w:t>4.1 Tools Used</w:t>
      </w:r>
    </w:p>
    <w:p>
      <w:r>
        <w:t>The implementation uses the technologies specified in Chapter Three. Replace this paragraph with the exact versions and tools actually used by the group.</w:t>
      </w:r>
    </w:p>
    <w:p>
      <w:pPr>
        <w:pStyle w:val="Heading2"/>
      </w:pPr>
      <w:r>
        <w:t>4.2 How the System Works</w:t>
      </w:r>
    </w:p>
    <w:p>
      <w:r>
        <w:t>The patient registers and logs in, searches for a hospital department, selects a preferred period and submits an appointment request. The system checks availability and scheduling conditions. Where implemented, the AI component recommends suitable slots and provides relevant waiting information. After approval, the appointment is recorded and the patient's queue position can be monitored. Doctors manage availability and consultation status, while administrators oversee users, appointments, hospitals, departments and system analytics.</w:t>
      </w:r>
    </w:p>
    <w:p>
      <w:pPr>
        <w:pStyle w:val="Heading2"/>
      </w:pPr>
      <w:r>
        <w:t>4.3 Implementation Screenshots</w:t>
      </w:r>
    </w:p>
    <w:p>
      <w:pPr>
        <w:pStyle w:val="ListBullet"/>
      </w:pPr>
      <w:r>
        <w:t>Figure 4.1: Patient registration/login screen — [Insert screenshot].</w:t>
      </w:r>
    </w:p>
    <w:p>
      <w:pPr>
        <w:pStyle w:val="ListBullet"/>
      </w:pPr>
      <w:r>
        <w:t>Figure 4.2: Patient dashboard — [Insert screenshot].</w:t>
      </w:r>
    </w:p>
    <w:p>
      <w:pPr>
        <w:pStyle w:val="ListBullet"/>
      </w:pPr>
      <w:r>
        <w:t>Figure 4.3: Hospital/department search — [Insert screenshot].</w:t>
      </w:r>
    </w:p>
    <w:p>
      <w:pPr>
        <w:pStyle w:val="ListBullet"/>
      </w:pPr>
      <w:r>
        <w:t>Figure 4.4: Appointment booking screen — [Insert screenshot].</w:t>
      </w:r>
    </w:p>
    <w:p>
      <w:pPr>
        <w:pStyle w:val="ListBullet"/>
      </w:pPr>
      <w:r>
        <w:t>Figure 4.5: AI appointment recommendation — [Insert screenshot].</w:t>
      </w:r>
    </w:p>
    <w:p>
      <w:pPr>
        <w:pStyle w:val="ListBullet"/>
      </w:pPr>
      <w:r>
        <w:t>Figure 4.6: Live queue and estimated waiting time — [Insert screenshot].</w:t>
      </w:r>
    </w:p>
    <w:p>
      <w:pPr>
        <w:pStyle w:val="ListBullet"/>
      </w:pPr>
      <w:r>
        <w:t>Figure 4.7: Doctor dashboard — [Insert screenshot].</w:t>
      </w:r>
    </w:p>
    <w:p>
      <w:pPr>
        <w:pStyle w:val="ListBullet"/>
      </w:pPr>
      <w:r>
        <w:t>Figure 4.8: Administrator dashboard — [Insert screenshot].</w:t>
      </w:r>
    </w:p>
    <w:p>
      <w:pPr>
        <w:pStyle w:val="Heading2"/>
      </w:pPr>
      <w:r>
        <w:t>4.4 Testing</w:t>
      </w:r>
    </w:p>
    <w:p>
      <w:r>
        <w:t>Testing should demonstrate that the implemented modules work as expected. The following basic test table can be completed with the actual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Test Case</w:t>
            </w:r>
          </w:p>
        </w:tc>
        <w:tc>
          <w:tcPr>
            <w:tcW w:type="dxa" w:w="1872"/>
          </w:tcPr>
          <w:p>
            <w:r>
              <w:t>Input/Action</w:t>
            </w:r>
          </w:p>
        </w:tc>
        <w:tc>
          <w:tcPr>
            <w:tcW w:type="dxa" w:w="1872"/>
          </w:tcPr>
          <w:p>
            <w:r>
              <w:t>Expected Output</w:t>
            </w:r>
          </w:p>
        </w:tc>
        <w:tc>
          <w:tcPr>
            <w:tcW w:type="dxa" w:w="1872"/>
          </w:tcPr>
          <w:p>
            <w:r>
              <w:t>Actual Output</w:t>
            </w:r>
          </w:p>
        </w:tc>
        <w:tc>
          <w:tcPr>
            <w:tcW w:type="dxa" w:w="1872"/>
          </w:tcPr>
          <w:p>
            <w:r>
              <w:t>Status</w:t>
            </w:r>
          </w:p>
        </w:tc>
      </w:tr>
      <w:tr>
        <w:tc>
          <w:tcPr>
            <w:tcW w:type="dxa" w:w="1872"/>
          </w:tcPr>
          <w:p>
            <w:r>
              <w:t>TC01</w:t>
            </w:r>
          </w:p>
        </w:tc>
        <w:tc>
          <w:tcPr>
            <w:tcW w:type="dxa" w:w="1872"/>
          </w:tcPr>
          <w:p>
            <w:r>
              <w:t>Register patient</w:t>
            </w:r>
          </w:p>
        </w:tc>
        <w:tc>
          <w:tcPr>
            <w:tcW w:type="dxa" w:w="1872"/>
          </w:tcPr>
          <w:p>
            <w:r>
              <w:t>Patient account is created</w:t>
            </w:r>
          </w:p>
        </w:tc>
        <w:tc>
          <w:tcPr>
            <w:tcW w:type="dxa" w:w="1872"/>
          </w:tcPr>
          <w:p>
            <w:r>
              <w:t>[Insert]</w:t>
            </w:r>
          </w:p>
        </w:tc>
        <w:tc>
          <w:tcPr>
            <w:tcW w:type="dxa" w:w="1872"/>
          </w:tcPr>
          <w:p>
            <w:r>
              <w:t>[Pass/Fail]</w:t>
            </w:r>
          </w:p>
        </w:tc>
      </w:tr>
      <w:tr>
        <w:tc>
          <w:tcPr>
            <w:tcW w:type="dxa" w:w="1872"/>
          </w:tcPr>
          <w:p>
            <w:r>
              <w:t>TC02</w:t>
            </w:r>
          </w:p>
        </w:tc>
        <w:tc>
          <w:tcPr>
            <w:tcW w:type="dxa" w:w="1872"/>
          </w:tcPr>
          <w:p>
            <w:r>
              <w:t>Log in with valid credentials</w:t>
            </w:r>
          </w:p>
        </w:tc>
        <w:tc>
          <w:tcPr>
            <w:tcW w:type="dxa" w:w="1872"/>
          </w:tcPr>
          <w:p>
            <w:r>
              <w:t>Dashboard opens</w:t>
            </w:r>
          </w:p>
        </w:tc>
        <w:tc>
          <w:tcPr>
            <w:tcW w:type="dxa" w:w="1872"/>
          </w:tcPr>
          <w:p>
            <w:r>
              <w:t>[Insert]</w:t>
            </w:r>
          </w:p>
        </w:tc>
        <w:tc>
          <w:tcPr>
            <w:tcW w:type="dxa" w:w="1872"/>
          </w:tcPr>
          <w:p>
            <w:r>
              <w:t>[Pass/Fail]</w:t>
            </w:r>
          </w:p>
        </w:tc>
      </w:tr>
      <w:tr>
        <w:tc>
          <w:tcPr>
            <w:tcW w:type="dxa" w:w="1872"/>
          </w:tcPr>
          <w:p>
            <w:r>
              <w:t>TC03</w:t>
            </w:r>
          </w:p>
        </w:tc>
        <w:tc>
          <w:tcPr>
            <w:tcW w:type="dxa" w:w="1872"/>
          </w:tcPr>
          <w:p>
            <w:r>
              <w:t>Book available appointment</w:t>
            </w:r>
          </w:p>
        </w:tc>
        <w:tc>
          <w:tcPr>
            <w:tcW w:type="dxa" w:w="1872"/>
          </w:tcPr>
          <w:p>
            <w:r>
              <w:t>Request is submitted</w:t>
            </w:r>
          </w:p>
        </w:tc>
        <w:tc>
          <w:tcPr>
            <w:tcW w:type="dxa" w:w="1872"/>
          </w:tcPr>
          <w:p>
            <w:r>
              <w:t>[Insert]</w:t>
            </w:r>
          </w:p>
        </w:tc>
        <w:tc>
          <w:tcPr>
            <w:tcW w:type="dxa" w:w="1872"/>
          </w:tcPr>
          <w:p>
            <w:r>
              <w:t>[Pass/Fail]</w:t>
            </w:r>
          </w:p>
        </w:tc>
      </w:tr>
      <w:tr>
        <w:tc>
          <w:tcPr>
            <w:tcW w:type="dxa" w:w="1872"/>
          </w:tcPr>
          <w:p>
            <w:r>
              <w:t>TC04</w:t>
            </w:r>
          </w:p>
        </w:tc>
        <w:tc>
          <w:tcPr>
            <w:tcW w:type="dxa" w:w="1872"/>
          </w:tcPr>
          <w:p>
            <w:r>
              <w:t>Approve appointment</w:t>
            </w:r>
          </w:p>
        </w:tc>
        <w:tc>
          <w:tcPr>
            <w:tcW w:type="dxa" w:w="1872"/>
          </w:tcPr>
          <w:p>
            <w:r>
              <w:t>Appointment becomes approved</w:t>
            </w:r>
          </w:p>
        </w:tc>
        <w:tc>
          <w:tcPr>
            <w:tcW w:type="dxa" w:w="1872"/>
          </w:tcPr>
          <w:p>
            <w:r>
              <w:t>[Insert]</w:t>
            </w:r>
          </w:p>
        </w:tc>
        <w:tc>
          <w:tcPr>
            <w:tcW w:type="dxa" w:w="1872"/>
          </w:tcPr>
          <w:p>
            <w:r>
              <w:t>[Pass/Fail]</w:t>
            </w:r>
          </w:p>
        </w:tc>
      </w:tr>
      <w:tr>
        <w:tc>
          <w:tcPr>
            <w:tcW w:type="dxa" w:w="1872"/>
          </w:tcPr>
          <w:p>
            <w:r>
              <w:t>TC05</w:t>
            </w:r>
          </w:p>
        </w:tc>
        <w:tc>
          <w:tcPr>
            <w:tcW w:type="dxa" w:w="1872"/>
          </w:tcPr>
          <w:p>
            <w:r>
              <w:t>Update consultation status</w:t>
            </w:r>
          </w:p>
        </w:tc>
        <w:tc>
          <w:tcPr>
            <w:tcW w:type="dxa" w:w="1872"/>
          </w:tcPr>
          <w:p>
            <w:r>
              <w:t>Queue estimate updates</w:t>
            </w:r>
          </w:p>
        </w:tc>
        <w:tc>
          <w:tcPr>
            <w:tcW w:type="dxa" w:w="1872"/>
          </w:tcPr>
          <w:p>
            <w:r>
              <w:t>[Insert]</w:t>
            </w:r>
          </w:p>
        </w:tc>
        <w:tc>
          <w:tcPr>
            <w:tcW w:type="dxa" w:w="1872"/>
          </w:tcPr>
          <w:p>
            <w:r>
              <w:t>[Pass/Fail]</w:t>
            </w:r>
          </w:p>
        </w:tc>
      </w:tr>
      <w:tr>
        <w:tc>
          <w:tcPr>
            <w:tcW w:type="dxa" w:w="1872"/>
          </w:tcPr>
          <w:p>
            <w:r>
              <w:t>TC06</w:t>
            </w:r>
          </w:p>
        </w:tc>
        <w:tc>
          <w:tcPr>
            <w:tcW w:type="dxa" w:w="1872"/>
          </w:tcPr>
          <w:p>
            <w:r>
              <w:t>Cancel appointment</w:t>
            </w:r>
          </w:p>
        </w:tc>
        <w:tc>
          <w:tcPr>
            <w:tcW w:type="dxa" w:w="1872"/>
          </w:tcPr>
          <w:p>
            <w:r>
              <w:t>Slot is released/updated</w:t>
            </w:r>
          </w:p>
        </w:tc>
        <w:tc>
          <w:tcPr>
            <w:tcW w:type="dxa" w:w="1872"/>
          </w:tcPr>
          <w:p>
            <w:r>
              <w:t>[Insert]</w:t>
            </w:r>
          </w:p>
        </w:tc>
        <w:tc>
          <w:tcPr>
            <w:tcW w:type="dxa" w:w="1872"/>
          </w:tcPr>
          <w:p>
            <w:r>
              <w:t>[Pass/Fail]</w:t>
            </w:r>
          </w:p>
        </w:tc>
      </w:tr>
      <w:tr>
        <w:tc>
          <w:tcPr>
            <w:tcW w:type="dxa" w:w="1872"/>
          </w:tcPr>
          <w:p>
            <w:r>
              <w:t>TC07</w:t>
            </w:r>
          </w:p>
        </w:tc>
        <w:tc>
          <w:tcPr>
            <w:tcW w:type="dxa" w:w="1872"/>
          </w:tcPr>
          <w:p>
            <w:r>
              <w:t>Request AI slot recommendation</w:t>
            </w:r>
          </w:p>
        </w:tc>
        <w:tc>
          <w:tcPr>
            <w:tcW w:type="dxa" w:w="1872"/>
          </w:tcPr>
          <w:p>
            <w:r>
              <w:t>Suitable slot is returned</w:t>
            </w:r>
          </w:p>
        </w:tc>
        <w:tc>
          <w:tcPr>
            <w:tcW w:type="dxa" w:w="1872"/>
          </w:tcPr>
          <w:p>
            <w:r>
              <w:t>[Insert]</w:t>
            </w:r>
          </w:p>
        </w:tc>
        <w:tc>
          <w:tcPr>
            <w:tcW w:type="dxa" w:w="1872"/>
          </w:tcPr>
          <w:p>
            <w:r>
              <w:t>[Pass/Fail]</w:t>
            </w:r>
          </w:p>
        </w:tc>
      </w:tr>
      <w:tr>
        <w:tc>
          <w:tcPr>
            <w:tcW w:type="dxa" w:w="1872"/>
          </w:tcPr>
          <w:p>
            <w:r>
              <w:t>TC08</w:t>
            </w:r>
          </w:p>
        </w:tc>
        <w:tc>
          <w:tcPr>
            <w:tcW w:type="dxa" w:w="1872"/>
          </w:tcPr>
          <w:p>
            <w:r>
              <w:t>View queue position</w:t>
            </w:r>
          </w:p>
        </w:tc>
        <w:tc>
          <w:tcPr>
            <w:tcW w:type="dxa" w:w="1872"/>
          </w:tcPr>
          <w:p>
            <w:r>
              <w:t>Current position is displayed</w:t>
            </w:r>
          </w:p>
        </w:tc>
        <w:tc>
          <w:tcPr>
            <w:tcW w:type="dxa" w:w="1872"/>
          </w:tcPr>
          <w:p>
            <w:r>
              <w:t>[Insert]</w:t>
            </w:r>
          </w:p>
        </w:tc>
        <w:tc>
          <w:tcPr>
            <w:tcW w:type="dxa" w:w="1872"/>
          </w:tcPr>
          <w:p>
            <w:r>
              <w:t>[Pass/Fail]</w:t>
            </w:r>
          </w:p>
        </w:tc>
      </w:tr>
    </w:tbl>
    <w:p>
      <w:pPr>
        <w:pStyle w:val="Heading2"/>
      </w:pPr>
      <w:r>
        <w:t>4.5 Results</w:t>
      </w:r>
    </w:p>
    <w:p>
      <w:r>
        <w:t>This section must contain the actual outcomes obtained from the implemented system. Include measured test results, AI model evaluation metrics where applicable, screenshots and observations. The proposal does not contain these results, so they should not be invented.</w:t>
      </w:r>
    </w:p>
    <w:p>
      <w:pPr>
        <w:pStyle w:val="Heading1"/>
      </w:pPr>
      <w:r>
        <w:t>CHAPTER FIVE — CONCLUSION</w:t>
      </w:r>
    </w:p>
    <w:p>
      <w:pPr>
        <w:pStyle w:val="Heading2"/>
      </w:pPr>
      <w:r>
        <w:t>5.1 Summary</w:t>
      </w:r>
    </w:p>
    <w:p>
      <w:r>
        <w:t>The project developed a proposed multi-user appointment scheduling and queue optimization platform for hospital use. The system combines appointment management, queue visibility, notifications and selected AI-supported functions. The architecture separates the main appointment application from the AI service so that core appointment functions can remain operational if the AI service becomes unavailable.</w:t>
      </w:r>
    </w:p>
    <w:p>
      <w:pPr>
        <w:pStyle w:val="Heading2"/>
      </w:pPr>
      <w:r>
        <w:t>5.2 Limitations</w:t>
      </w:r>
    </w:p>
    <w:p>
      <w:r>
        <w:t>Potential limitations include dependence on the availability and quality of historical appointment data for AI model development, the need for appropriate integration with hospital scheduling practices, and the need to validate prediction performance using real or sufficiently representative data. Replace or expand this section with the limitations actually encountered during implementation.</w:t>
      </w:r>
    </w:p>
    <w:p>
      <w:pPr>
        <w:pStyle w:val="Heading2"/>
      </w:pPr>
      <w:r>
        <w:t>5.3 Recommendations</w:t>
      </w:r>
    </w:p>
    <w:p>
      <w:pPr>
        <w:pStyle w:val="ListBullet"/>
      </w:pPr>
      <w:r>
        <w:t>Use larger and higher-quality historical appointment datasets when available.</w:t>
      </w:r>
    </w:p>
    <w:p>
      <w:pPr>
        <w:pStyle w:val="ListBullet"/>
      </w:pPr>
      <w:r>
        <w:t>Continuously evaluate and improve the AI models as more appointment outcomes become available.</w:t>
      </w:r>
    </w:p>
    <w:p>
      <w:pPr>
        <w:pStyle w:val="ListBullet"/>
      </w:pPr>
      <w:r>
        <w:t>Refine scheduling rules with input from hospital administrators and healthcare staff.</w:t>
      </w:r>
    </w:p>
    <w:p>
      <w:pPr>
        <w:pStyle w:val="ListBullet"/>
      </w:pPr>
      <w:r>
        <w:t>Strengthen security, privacy and access-control measures before real-world deployment.</w:t>
      </w:r>
    </w:p>
    <w:p>
      <w:pPr>
        <w:pStyle w:val="ListBullet"/>
      </w:pPr>
      <w:r>
        <w:t>Evaluate the system with actual users to improve usability and reliability.</w:t>
      </w:r>
    </w:p>
    <w:p>
      <w:pPr>
        <w:pStyle w:val="Heading2"/>
      </w:pPr>
      <w:r>
        <w:t>5.4 Conclusion</w:t>
      </w:r>
    </w:p>
    <w:p>
      <w:r>
        <w:t>The Queueless Appointment System provides a structured approach to improving hospital appointment scheduling and queue management. By combining multi-user digital services with queue modelling and practical AI decision support, the system aims to reduce unnecessary physical waiting, improve appointment utilization and provide patients and hospital staff with clearer information about appointment and queue status.</w:t>
      </w:r>
    </w:p>
    <w:p>
      <w:pPr>
        <w:pStyle w:val="Heading1"/>
      </w:pPr>
      <w:r>
        <w:t>REFERENCES</w:t>
      </w:r>
    </w:p>
    <w:p>
      <w:r>
        <w:t>Insert the actual sources used for Chapter Two and any technical claims in the report. Use the citation style required by the department (for example, APA or IEEE). The supplied proposal does not contain a reference list, so references have intentionally not been fabricated.</w:t>
      </w:r>
    </w:p>
    <w:p>
      <w:pPr>
        <w:pStyle w:val="Heading1"/>
      </w:pPr>
      <w:r>
        <w:t>APPENDIX</w:t>
      </w:r>
    </w:p>
    <w:p>
      <w:pPr>
        <w:pStyle w:val="ListBullet"/>
      </w:pPr>
      <w:r>
        <w:t>Appendix A: Selected source-code snippets.</w:t>
      </w:r>
    </w:p>
    <w:p>
      <w:pPr>
        <w:pStyle w:val="ListBullet"/>
      </w:pPr>
      <w:r>
        <w:t>Appendix B: Additional system screenshots.</w:t>
      </w:r>
    </w:p>
    <w:p>
      <w:pPr>
        <w:pStyle w:val="ListBullet"/>
      </w:pPr>
      <w:r>
        <w:t>Appendix C: Additional test cases/results.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